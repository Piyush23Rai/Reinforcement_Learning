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FE53" w14:textId="77777777" w:rsidR="00C72A84" w:rsidRDefault="00000000">
      <w:pPr>
        <w:pStyle w:val="Title"/>
      </w:pPr>
      <w:r>
        <w:t>Reinforcement Learning Framework &amp; Policy Gradients</w:t>
      </w:r>
    </w:p>
    <w:p w14:paraId="6CAB4DA1" w14:textId="77777777" w:rsidR="00C72A84" w:rsidRDefault="00000000">
      <w:r>
        <w:br w:type="page"/>
      </w:r>
    </w:p>
    <w:p w14:paraId="02CE0204" w14:textId="77777777" w:rsidR="00C72A84" w:rsidRDefault="00000000">
      <w:pPr>
        <w:pStyle w:val="Heading1"/>
      </w:pPr>
      <w:r>
        <w:lastRenderedPageBreak/>
        <w:t>1. Learning Goal for Today (What Students Should Walk Away With)</w:t>
      </w:r>
    </w:p>
    <w:p w14:paraId="343015EA" w14:textId="77777777" w:rsidR="00C72A84" w:rsidRDefault="00000000">
      <w:r>
        <w:t>By the end of this session, students should be able to describe an RL problem using the MDP framework, explain why policy gradients work, and interpret training logs from a REINFORCE implementation.</w:t>
      </w:r>
    </w:p>
    <w:p w14:paraId="33C59045" w14:textId="77777777" w:rsidR="00C72A84" w:rsidRDefault="00000000">
      <w:r>
        <w:t>We will use a practical Retail + CPG theme: deciding whether to send a coupon (retail) or fund a promotion (CPG). The same RL principles apply to both domains: actions change future customer/market states, so the best decision is not always the one that maximizes today’s profit.</w:t>
      </w:r>
    </w:p>
    <w:p w14:paraId="3D3C84E1" w14:textId="77777777" w:rsidR="00C72A84" w:rsidRDefault="00000000">
      <w:pPr>
        <w:pStyle w:val="Heading1"/>
      </w:pPr>
      <w:r>
        <w:t>2. Why RL in Retail &amp; CPG (Beyond Supervised Learning)</w:t>
      </w:r>
    </w:p>
    <w:p w14:paraId="55C26F19" w14:textId="77777777" w:rsidR="00C72A84" w:rsidRDefault="00000000">
      <w:r>
        <w:t>Supervised learning predicts outcomes given fixed labels. But in Retail and CPG, the action you take changes what happens next. For example: sending a coupon today may increase conversion today, but it can train the customer to expect discounts, reducing future full-price purchases.</w:t>
      </w:r>
    </w:p>
    <w:p w14:paraId="1F2CF73D" w14:textId="77777777" w:rsidR="00C72A84" w:rsidRDefault="00000000">
      <w:r>
        <w:t>That delayed effect means we need a framework that optimizes long-term profit (customer lifetime value), not just immediate lift. RL is exactly that framework.</w:t>
      </w:r>
    </w:p>
    <w:p w14:paraId="1B159AE1" w14:textId="77777777" w:rsidR="00C72A84" w:rsidRDefault="00000000">
      <w:r>
        <w:br w:type="page"/>
      </w:r>
    </w:p>
    <w:p w14:paraId="26E37AAA" w14:textId="77777777" w:rsidR="00C72A84" w:rsidRDefault="00000000">
      <w:pPr>
        <w:pStyle w:val="Heading1"/>
      </w:pPr>
      <w:r>
        <w:lastRenderedPageBreak/>
        <w:t>3. MDP: States, Actions, Transitions, Rewards, Discount (γ)</w:t>
      </w:r>
    </w:p>
    <w:p w14:paraId="7FE585D3" w14:textId="77777777" w:rsidR="00C72A84" w:rsidRDefault="00000000">
      <w:r>
        <w:t>An RL problem is modeled as an MDP: (S, A, P, R, γ).</w:t>
      </w:r>
    </w:p>
    <w:p w14:paraId="234BE717" w14:textId="77777777" w:rsidR="00C72A84" w:rsidRDefault="00000000">
      <w:r>
        <w:t>S (state) = what we know now (e.g., customer type: Loyal, Price-Sensitive, Coupon-Addicted).</w:t>
      </w:r>
    </w:p>
    <w:p w14:paraId="31ED255D" w14:textId="77777777" w:rsidR="00C72A84" w:rsidRDefault="00000000">
      <w:r>
        <w:t>A (action) = what we can do now (e.g., send coupon or not).</w:t>
      </w:r>
    </w:p>
    <w:p w14:paraId="71BF299D" w14:textId="77777777" w:rsidR="00C72A84" w:rsidRDefault="00000000">
      <w:r>
        <w:t>P(s'|s,a) (transition) = how the customer changes after we act (e.g., coupons may increase the chance of becoming coupon-addicted).</w:t>
      </w:r>
    </w:p>
    <w:p w14:paraId="4DAC5B27" w14:textId="77777777" w:rsidR="00C72A84" w:rsidRDefault="00000000">
      <w:r>
        <w:t>R(s,a) (reward) = immediate business outcome (profit).</w:t>
      </w:r>
    </w:p>
    <w:p w14:paraId="6831CF64" w14:textId="77777777" w:rsidR="00C72A84" w:rsidRDefault="00000000">
      <w:r>
        <w:t>γ (discount factor) = how much we care about the future. In Retail/CPG lifetime value settings, γ is usually high.</w:t>
      </w:r>
    </w:p>
    <w:p w14:paraId="59EE2291" w14:textId="77777777" w:rsidR="00C72A84" w:rsidRDefault="00000000">
      <w:pPr>
        <w:pStyle w:val="Heading1"/>
      </w:pPr>
      <w:r>
        <w:t>4. Returns: Why Future Rewards Matter</w:t>
      </w:r>
    </w:p>
    <w:p w14:paraId="1FB0FC74" w14:textId="77777777" w:rsidR="00C72A84" w:rsidRDefault="00000000">
      <w:r>
        <w:t>The return G_t is the discounted sum of current and future rewards. This is what the agent tries to maximize.</w:t>
      </w:r>
    </w:p>
    <w:p w14:paraId="63D1B792" w14:textId="77777777" w:rsidR="00C72A84" w:rsidRDefault="00000000">
      <w:r>
        <w:t>Intuition: If sending a coupon gives +2 profit today but causes −10 profit spread over future days due to addiction, the long-term return becomes negative. RL can learn to avoid such traps because it looks at the full return.</w:t>
      </w:r>
    </w:p>
    <w:p w14:paraId="7F7C362D" w14:textId="77777777" w:rsidR="00C72A84" w:rsidRDefault="00000000">
      <w:r>
        <w:br w:type="page"/>
      </w:r>
    </w:p>
    <w:p w14:paraId="5B3749E4" w14:textId="77777777" w:rsidR="00C72A84" w:rsidRDefault="00000000">
      <w:pPr>
        <w:pStyle w:val="Heading1"/>
      </w:pPr>
      <w:r>
        <w:lastRenderedPageBreak/>
        <w:t>5. Policy: A Probability Distribution over Actions</w:t>
      </w:r>
    </w:p>
    <w:p w14:paraId="731A9F18" w14:textId="77777777" w:rsidR="00C72A84" w:rsidRDefault="00000000">
      <w:r>
        <w:t>In policy gradient methods we typically use a stochastic policy πθ(a|s). Instead of always choosing one action, the policy outputs probabilities.</w:t>
      </w:r>
    </w:p>
    <w:p w14:paraId="5F5651CE" w14:textId="77777777" w:rsidR="00C72A84" w:rsidRDefault="00000000">
      <w:r>
        <w:t>This is useful because it naturally supports exploration. Early in training, probabilities are closer to 50/50. Over time, the policy becomes more confident and shifts probability toward better actions.</w:t>
      </w:r>
    </w:p>
    <w:p w14:paraId="0D8D2FDE" w14:textId="77777777" w:rsidR="00C72A84" w:rsidRDefault="00000000">
      <w:pPr>
        <w:pStyle w:val="Heading1"/>
      </w:pPr>
      <w:r>
        <w:t>6. Exploration vs Exploitation (What It Means Here)</w:t>
      </w:r>
    </w:p>
    <w:p w14:paraId="7C721DEE" w14:textId="77777777" w:rsidR="00C72A84" w:rsidRDefault="00000000">
      <w:r>
        <w:t>Exploration = trying SEND_COUPON sometimes, even if we are not sure, to learn its consequences. Exploitation = choosing the action we currently believe is best.</w:t>
      </w:r>
    </w:p>
    <w:p w14:paraId="40F31BD6" w14:textId="77777777" w:rsidR="00C72A84" w:rsidRDefault="00000000">
      <w:r>
        <w:t>In your coupon environment, SEND_COUPON often improves short-term purchase probability for Price-Sensitive customers. But it may also increase the chance of transitioning into Coupon-Addicted, which is bad long-term. The policy needs exploration to discover this long-term harm.</w:t>
      </w:r>
    </w:p>
    <w:p w14:paraId="497FBBA1" w14:textId="77777777" w:rsidR="00C72A84" w:rsidRDefault="00000000">
      <w:r>
        <w:br w:type="page"/>
      </w:r>
    </w:p>
    <w:p w14:paraId="444DF5FE" w14:textId="77777777" w:rsidR="00C72A84" w:rsidRDefault="00000000">
      <w:pPr>
        <w:pStyle w:val="Heading1"/>
      </w:pPr>
      <w:r>
        <w:lastRenderedPageBreak/>
        <w:t>7. Policy Gradients (REINFORCE) as Reward-Weighted Learning</w:t>
      </w:r>
    </w:p>
    <w:p w14:paraId="7DE2D754" w14:textId="77777777" w:rsidR="00C72A84" w:rsidRDefault="00000000">
      <w:r>
        <w:t>REINFORCE updates the policy parameters in a direction that increases the probability of actions that led to high return, and decreases the probability of actions that led to low return.</w:t>
      </w:r>
    </w:p>
    <w:p w14:paraId="026BAB5A" w14:textId="77777777" w:rsidR="00C72A84" w:rsidRDefault="00000000">
      <w:r>
        <w:t>The update uses the gradient of log-probability of the chosen action multiplied by the return (or advantage).</w:t>
      </w:r>
    </w:p>
    <w:p w14:paraId="77995C81" w14:textId="77777777" w:rsidR="00C72A84" w:rsidRDefault="00000000">
      <w:r>
        <w:t>A baseline V(s) is used to reduce variance. Advantage = G_t − V(s_t). This means: reward an action only if it did better than what we typically expect for that state.</w:t>
      </w:r>
    </w:p>
    <w:p w14:paraId="517EC5A3" w14:textId="77777777" w:rsidR="00C72A84" w:rsidRDefault="00000000">
      <w:r>
        <w:br w:type="page"/>
      </w:r>
    </w:p>
    <w:p w14:paraId="0770E9E4" w14:textId="77777777" w:rsidR="00C72A84" w:rsidRDefault="00000000">
      <w:pPr>
        <w:pStyle w:val="Heading1"/>
      </w:pPr>
      <w:r>
        <w:lastRenderedPageBreak/>
        <w:t>8. Step-by-Step Explanation of Your Console Output</w:t>
      </w:r>
    </w:p>
    <w:p w14:paraId="11C983FB" w14:textId="77777777" w:rsidR="00C72A84" w:rsidRDefault="00000000">
      <w:r>
        <w:t>Below is the exact output from your run. We will decode every line and connect it back to RL concepts.</w:t>
      </w:r>
    </w:p>
    <w:p w14:paraId="7AD8F7D7" w14:textId="77777777" w:rsidR="00C72A84" w:rsidRDefault="00000000">
      <w:r>
        <w:rPr>
          <w:rFonts w:ascii="Consolas" w:eastAsia="Consolas" w:hAnsi="Consolas"/>
          <w:sz w:val="20"/>
        </w:rPr>
        <w:t>(base) sandeepdiddi@Sandeeps-MacBook-Pro-2 13Jan2026-C2 % python 13JanClass.py</w:t>
      </w:r>
      <w:r>
        <w:rPr>
          <w:rFonts w:ascii="Consolas" w:eastAsia="Consolas" w:hAnsi="Consolas"/>
          <w:sz w:val="20"/>
        </w:rPr>
        <w:br/>
        <w:t>Episode  200 | avg_return~ 129.99</w:t>
      </w:r>
      <w:r>
        <w:rPr>
          <w:rFonts w:ascii="Consolas" w:eastAsia="Consolas" w:hAnsi="Consolas"/>
          <w:sz w:val="20"/>
        </w:rPr>
        <w:br/>
        <w:t xml:space="preserve">  LOYAL            P(NO_COUPON)=1.000  P(SEND_COUPON)=0.000</w:t>
      </w:r>
      <w:r>
        <w:rPr>
          <w:rFonts w:ascii="Consolas" w:eastAsia="Consolas" w:hAnsi="Consolas"/>
          <w:sz w:val="20"/>
        </w:rPr>
        <w:br/>
        <w:t xml:space="preserve">  PRICE_SENSITIVE  P(NO_COUPON)=0.017  P(SEND_COUPON)=0.983</w:t>
      </w:r>
      <w:r>
        <w:rPr>
          <w:rFonts w:ascii="Consolas" w:eastAsia="Consolas" w:hAnsi="Consolas"/>
          <w:sz w:val="20"/>
        </w:rPr>
        <w:br/>
        <w:t xml:space="preserve">  COUPON_ADDICT    P(NO_COUPON)=0.999  P(SEND_COUPON)=0.001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Episode  400 | avg_return~ 133.62</w:t>
      </w:r>
      <w:r>
        <w:rPr>
          <w:rFonts w:ascii="Consolas" w:eastAsia="Consolas" w:hAnsi="Consolas"/>
          <w:sz w:val="20"/>
        </w:rPr>
        <w:br/>
        <w:t xml:space="preserve">  LOYAL            P(NO_COUPON)=1.000  P(SEND_COUPON)=0.000</w:t>
      </w:r>
      <w:r>
        <w:rPr>
          <w:rFonts w:ascii="Consolas" w:eastAsia="Consolas" w:hAnsi="Consolas"/>
          <w:sz w:val="20"/>
        </w:rPr>
        <w:br/>
        <w:t xml:space="preserve">  PRICE_SENSITIVE  P(NO_COUPON)=0.999  P(SEND_COUPON)=0.001</w:t>
      </w:r>
      <w:r>
        <w:rPr>
          <w:rFonts w:ascii="Consolas" w:eastAsia="Consolas" w:hAnsi="Consolas"/>
          <w:sz w:val="20"/>
        </w:rPr>
        <w:br/>
        <w:t xml:space="preserve">  COUPON_ADDICT    P(NO_COUPON)=0.999  P(SEND_COUPON)=0.001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...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Final learned action probabilities:</w:t>
      </w:r>
      <w:r>
        <w:rPr>
          <w:rFonts w:ascii="Consolas" w:eastAsia="Consolas" w:hAnsi="Consolas"/>
          <w:sz w:val="20"/>
        </w:rPr>
        <w:br/>
        <w:t xml:space="preserve">  LOYAL          : NO_COUPON=1.000, SEND_COUPON=0.000</w:t>
      </w:r>
      <w:r>
        <w:rPr>
          <w:rFonts w:ascii="Consolas" w:eastAsia="Consolas" w:hAnsi="Consolas"/>
          <w:sz w:val="20"/>
        </w:rPr>
        <w:br/>
        <w:t xml:space="preserve">  PRICE_SENSITIVE: NO_COUPON=1.000, SEND_COUPON=0.000</w:t>
      </w:r>
      <w:r>
        <w:rPr>
          <w:rFonts w:ascii="Consolas" w:eastAsia="Consolas" w:hAnsi="Consolas"/>
          <w:sz w:val="20"/>
        </w:rPr>
        <w:br/>
        <w:t xml:space="preserve">  COUPON_ADDICT  : NO_COUPON=1.000, SEND_COUPON=0.000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Baseline V_hat (rough state value estimates): [91.0593501  63.9407838  49.84231712]</w:t>
      </w:r>
    </w:p>
    <w:p w14:paraId="70A8F421" w14:textId="77777777" w:rsidR="00C72A84" w:rsidRDefault="00000000">
      <w:pPr>
        <w:pStyle w:val="Heading2"/>
      </w:pPr>
      <w:r>
        <w:t>8.1 What is an 'Episode' in this code?</w:t>
      </w:r>
    </w:p>
    <w:p w14:paraId="1CAA8DF3" w14:textId="77777777" w:rsidR="00C72A84" w:rsidRDefault="00000000">
      <w:r>
        <w:t>An episode is one complete simulated customer journey of fixed length (T steps). In the provided code, each episode runs for T=30 steps (think of it as 30 days of interaction).</w:t>
      </w:r>
    </w:p>
    <w:p w14:paraId="561475C6" w14:textId="77777777" w:rsidR="00C72A84" w:rsidRDefault="00000000">
      <w:r>
        <w:t>During an episode, the agent repeatedly: observes the current customer state, chooses an action (coupon or not), receives a daily profit reward, and transitions to a new state.</w:t>
      </w:r>
    </w:p>
    <w:p w14:paraId="69F7063E" w14:textId="77777777" w:rsidR="00C72A84" w:rsidRDefault="00000000">
      <w:pPr>
        <w:pStyle w:val="Heading2"/>
      </w:pPr>
      <w:r>
        <w:t>8.2 What does 'avg_return~ 129.99' mean?</w:t>
      </w:r>
    </w:p>
    <w:p w14:paraId="44B76625" w14:textId="77777777" w:rsidR="00C72A84" w:rsidRDefault="00000000">
      <w:r>
        <w:t>avg_return is the average of the episode returns over the most recent print interval (for example, the last 200 episodes).</w:t>
      </w:r>
    </w:p>
    <w:p w14:paraId="4AD66951" w14:textId="77777777" w:rsidR="00C72A84" w:rsidRDefault="00000000">
      <w:r>
        <w:t>Return here means the discounted sum of profits from day 1 to day 30 in an episode: G_0 = r_0 + γ r_1 + γ^2 r_2 + ...</w:t>
      </w:r>
    </w:p>
    <w:p w14:paraId="1E931408" w14:textId="77777777" w:rsidR="00C72A84" w:rsidRDefault="00000000">
      <w:r>
        <w:t>So avg_return~129.99 means that, on average, the agent is achieving about 130 units of long-term (discounted) profit per 30-day customer journey at this point in training.</w:t>
      </w:r>
    </w:p>
    <w:p w14:paraId="0B7434F3" w14:textId="77777777" w:rsidR="00C72A84" w:rsidRDefault="00000000">
      <w:pPr>
        <w:pStyle w:val="Heading2"/>
      </w:pPr>
      <w:r>
        <w:t>8.3 Interpreting the probabilities P(NO_COUPON) and P(SEND_COUPON)</w:t>
      </w:r>
    </w:p>
    <w:p w14:paraId="0420110B" w14:textId="77777777" w:rsidR="00C72A84" w:rsidRDefault="00000000">
      <w:r>
        <w:t>For each state, the policy outputs probabilities for the two actions. Example at Episode 200:</w:t>
      </w:r>
    </w:p>
    <w:p w14:paraId="5D3A8067" w14:textId="77777777" w:rsidR="00C72A84" w:rsidRDefault="00000000">
      <w:r>
        <w:lastRenderedPageBreak/>
        <w:t>• LOYAL: P(NO_COUPON)=1.000 means the policy has learned that loyal customers buy anyway, so coupons are unnecessary cost.</w:t>
      </w:r>
    </w:p>
    <w:p w14:paraId="285CCC1B" w14:textId="77777777" w:rsidR="00C72A84" w:rsidRDefault="00000000">
      <w:r>
        <w:t>• PRICE_SENSITIVE: P(SEND_COUPON)=0.983 means early in training the policy believes coupons are profitable for price-sensitive customers because they strongly increase purchase probability.</w:t>
      </w:r>
    </w:p>
    <w:p w14:paraId="0B0EF5BD" w14:textId="77777777" w:rsidR="00C72A84" w:rsidRDefault="00000000">
      <w:r>
        <w:t>• COUPON_ADDICT: P(NO_COUPON)=0.999 means sending coupons to coupon-addicts is usually not worth it long-term (high cost, and keeps them addicted).</w:t>
      </w:r>
    </w:p>
    <w:p w14:paraId="57F6038A" w14:textId="77777777" w:rsidR="00C72A84" w:rsidRDefault="00000000">
      <w:pPr>
        <w:pStyle w:val="Heading2"/>
      </w:pPr>
      <w:r>
        <w:t>8.4 Why does PRICE_SENSITIVE flip from 'SEND_COUPON' at Episode 200 to 'NO_COUPON' by Episode 400?</w:t>
      </w:r>
    </w:p>
    <w:p w14:paraId="13F2A199" w14:textId="77777777" w:rsidR="00C72A84" w:rsidRDefault="00000000">
      <w:r>
        <w:t>This flip is a classic RL learning pattern: short-term gain vs long-term harm.</w:t>
      </w:r>
    </w:p>
    <w:p w14:paraId="5E2E239A" w14:textId="77777777" w:rsidR="00C72A84" w:rsidRDefault="00000000">
      <w:r>
        <w:t>At Episode 200, the policy has mostly learned the immediate effect: coupons increase conversion for price-sensitive customers, boosting short-term reward.</w:t>
      </w:r>
    </w:p>
    <w:p w14:paraId="2B18AD8D" w14:textId="77777777" w:rsidR="00C72A84" w:rsidRDefault="00000000">
      <w:r>
        <w:t>By Episode 400, the policy has discovered the delayed effect via the transition dynamics: repeatedly sending coupons increases the probability that customers become coupon-addicted.</w:t>
      </w:r>
    </w:p>
    <w:p w14:paraId="6CC6D58F" w14:textId="77777777" w:rsidR="00C72A84" w:rsidRDefault="00000000">
      <w:r>
        <w:t>Coupon addiction reduces future margin and can lower long-term return. Because REINFORCE optimizes return G_t (which includes future rewards), the policy learns that the long-term harm outweighs the short-term gain in this environment configuration.</w:t>
      </w:r>
    </w:p>
    <w:p w14:paraId="22FBB8E6" w14:textId="77777777" w:rsidR="00C72A84" w:rsidRDefault="00000000">
      <w:pPr>
        <w:pStyle w:val="Heading2"/>
      </w:pPr>
      <w:r>
        <w:t>8.5 Why do all states end up at NO_COUPON=1.000?</w:t>
      </w:r>
    </w:p>
    <w:p w14:paraId="2DF12340" w14:textId="77777777" w:rsidR="00C72A84" w:rsidRDefault="00000000">
      <w:r>
        <w:t>This does NOT mean coupons are always bad in the real world. It means: given the specific parameters of this simulated environment, the best long-term strategy is to avoid coupons.</w:t>
      </w:r>
    </w:p>
    <w:p w14:paraId="16E223F9" w14:textId="77777777" w:rsidR="00C72A84" w:rsidRDefault="00000000">
      <w:r>
        <w:t>Key parameters that push toward this outcome include: coupon cost relative to margin, the strength of addiction transitions when coupons are sent, and the discount factor γ (how much the future matters).</w:t>
      </w:r>
    </w:p>
    <w:p w14:paraId="7C8AB323" w14:textId="77777777" w:rsidR="00C72A84" w:rsidRDefault="00000000">
      <w:r>
        <w:t>If you reduce coupon cost, reduce addiction transition probability, or lower γ, you may see a different learned policy where PRICE_SENSITIVE still receives coupons.</w:t>
      </w:r>
    </w:p>
    <w:p w14:paraId="700741F1" w14:textId="77777777" w:rsidR="00C72A84" w:rsidRDefault="00000000">
      <w:pPr>
        <w:pStyle w:val="Heading2"/>
      </w:pPr>
      <w:r>
        <w:t>8.6 Why probabilities become exactly 0.000 or 1.000</w:t>
      </w:r>
    </w:p>
    <w:p w14:paraId="6179C0E5" w14:textId="77777777" w:rsidR="00C72A84" w:rsidRDefault="00000000">
      <w:r>
        <w:t>Your policy uses a softmax over logits. With enough training and without an 'entropy bonus', the logits can become very large in magnitude, making one action probability approach 1 and the other approach 0.</w:t>
      </w:r>
    </w:p>
    <w:p w14:paraId="16EA0542" w14:textId="77777777" w:rsidR="00C72A84" w:rsidRDefault="00000000">
      <w:r>
        <w:t>This is called policy saturation. In production systems, we often prevent extreme saturation using entropy regularization (common in PPO), which keeps some exploration alive.</w:t>
      </w:r>
    </w:p>
    <w:p w14:paraId="2AD87651" w14:textId="77777777" w:rsidR="00C72A84" w:rsidRDefault="00000000">
      <w:pPr>
        <w:pStyle w:val="Heading2"/>
      </w:pPr>
      <w:r>
        <w:lastRenderedPageBreak/>
        <w:t>8.7 Why does avg_return increase then flatten and slightly drop?</w:t>
      </w:r>
    </w:p>
    <w:p w14:paraId="4D3FC3E3" w14:textId="77777777" w:rsidR="00C72A84" w:rsidRDefault="00000000">
      <w:r>
        <w:t>Early in training, the agent quickly learns to stop obviously expensive actions (like wasting coupons on loyal customers). This increases average return.</w:t>
      </w:r>
    </w:p>
    <w:p w14:paraId="224AB9BA" w14:textId="77777777" w:rsidR="00C72A84" w:rsidRDefault="00000000">
      <w:r>
        <w:t>Later, improvements become smaller because the policy is near-optimal for this environment, so avg_return stabilizes.</w:t>
      </w:r>
    </w:p>
    <w:p w14:paraId="27C3DB61" w14:textId="77777777" w:rsidR="00C72A84" w:rsidRDefault="00000000">
      <w:r>
        <w:t>Small fluctuations and slight drops happen because training is stochastic: customer transitions are probabilistic, and gradient estimates in REINFORCE are noisy.</w:t>
      </w:r>
    </w:p>
    <w:p w14:paraId="1FC3E4AB" w14:textId="77777777" w:rsidR="00C72A84" w:rsidRDefault="00000000">
      <w:pPr>
        <w:pStyle w:val="Heading2"/>
      </w:pPr>
      <w:r>
        <w:t>8.8 What does 'Baseline V_hat' represent?</w:t>
      </w:r>
    </w:p>
    <w:p w14:paraId="39283216" w14:textId="77777777" w:rsidR="00C72A84" w:rsidRDefault="00000000">
      <w:r>
        <w:t>V_hat is the baseline (a rough estimate of the value function V(s)). It approximates expected future return starting from each state.</w:t>
      </w:r>
    </w:p>
    <w:p w14:paraId="56165826" w14:textId="77777777" w:rsidR="00C72A84" w:rsidRDefault="00000000">
      <w:r>
        <w:t>Your values: [91.06, 63.94, 49.84] mean: Loyal customers have the highest estimated long-term value, price-sensitive customers are moderate, and coupon-addicted customers are lowest.</w:t>
      </w:r>
    </w:p>
    <w:p w14:paraId="324081B2" w14:textId="77777777" w:rsidR="00C72A84" w:rsidRDefault="00000000">
      <w:r>
        <w:t>This matches business intuition: loyal customers generate repeat margin, while coupon addicts are expensive to serve and have lower lifetime value.</w:t>
      </w:r>
    </w:p>
    <w:p w14:paraId="6FBC65F9" w14:textId="77777777" w:rsidR="00C72A84" w:rsidRDefault="00000000">
      <w:r>
        <w:br w:type="page"/>
      </w:r>
    </w:p>
    <w:p w14:paraId="29A0F945" w14:textId="77777777" w:rsidR="00C72A84" w:rsidRDefault="00000000">
      <w:pPr>
        <w:pStyle w:val="Heading1"/>
      </w:pPr>
      <w:r>
        <w:lastRenderedPageBreak/>
        <w:t>9. How to Teach This Output in Class (Script You Can Say)</w:t>
      </w:r>
    </w:p>
    <w:p w14:paraId="1F8790A1" w14:textId="77777777" w:rsidR="00C72A84" w:rsidRDefault="00000000">
      <w:r>
        <w:t>When students see the Episode 200 lines, tell them: 'The agent is still learning. It discovered that coupons increase conversion for price-sensitive customers, so it is experimenting with coupons there.'</w:t>
      </w:r>
    </w:p>
    <w:p w14:paraId="2EC42BAF" w14:textId="77777777" w:rsidR="00C72A84" w:rsidRDefault="00000000">
      <w:r>
        <w:t>When students see the Episode 400 flip, tell them: 'Now the agent discovered a delayed consequence—coupon addiction. Because RL optimizes long-term return, it starts reducing coupons even for price-sensitive customers.'</w:t>
      </w:r>
    </w:p>
    <w:p w14:paraId="36CC9F15" w14:textId="77777777" w:rsidR="00C72A84" w:rsidRDefault="00000000">
      <w:r>
        <w:t>When students see final NO_COUPON=1.000, tell them: 'In this simulated world, coupons create more long-term harm than benefit. In the real world, we would tune the model and constraints, and often use PPO with entropy to avoid collapsing to extreme deterministic policies.'</w:t>
      </w:r>
    </w:p>
    <w:p w14:paraId="62FFBF8B" w14:textId="77777777" w:rsidR="00C72A84" w:rsidRDefault="00000000">
      <w:pPr>
        <w:pStyle w:val="Heading1"/>
      </w:pPr>
      <w:r>
        <w:t>10. Optional Extensions (If You Want Different Behavior)</w:t>
      </w:r>
    </w:p>
    <w:p w14:paraId="08642C50" w14:textId="77777777" w:rsidR="00C72A84" w:rsidRDefault="00000000">
      <w:r>
        <w:t>If you want the final policy to still send coupons to Price-Sensitive customers, adjust environment parameters: lower coupon cost, increase coupon effectiveness for price-sensitive customers, or reduce the probability of transitioning into coupon addiction when coupons are used.</w:t>
      </w:r>
    </w:p>
    <w:p w14:paraId="0604B35C" w14:textId="77777777" w:rsidR="00C72A84" w:rsidRDefault="00000000">
      <w:r>
        <w:t>If you want a more realistic policy that does not become fully deterministic, add an entropy bonus (as in PPO) or clip logits.</w:t>
      </w:r>
    </w:p>
    <w:sectPr w:rsidR="00C72A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03914">
    <w:abstractNumId w:val="8"/>
  </w:num>
  <w:num w:numId="2" w16cid:durableId="1341620036">
    <w:abstractNumId w:val="6"/>
  </w:num>
  <w:num w:numId="3" w16cid:durableId="1732804199">
    <w:abstractNumId w:val="5"/>
  </w:num>
  <w:num w:numId="4" w16cid:durableId="1404376989">
    <w:abstractNumId w:val="4"/>
  </w:num>
  <w:num w:numId="5" w16cid:durableId="1084184098">
    <w:abstractNumId w:val="7"/>
  </w:num>
  <w:num w:numId="6" w16cid:durableId="886066223">
    <w:abstractNumId w:val="3"/>
  </w:num>
  <w:num w:numId="7" w16cid:durableId="333263757">
    <w:abstractNumId w:val="2"/>
  </w:num>
  <w:num w:numId="8" w16cid:durableId="1371538826">
    <w:abstractNumId w:val="1"/>
  </w:num>
  <w:num w:numId="9" w16cid:durableId="46655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3F5"/>
    <w:rsid w:val="00AA1D8D"/>
    <w:rsid w:val="00B12A0D"/>
    <w:rsid w:val="00B47730"/>
    <w:rsid w:val="00C72A84"/>
    <w:rsid w:val="00CB0664"/>
    <w:rsid w:val="00F86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D3FF2"/>
  <w14:defaultImageDpi w14:val="300"/>
  <w15:docId w15:val="{A639BCB6-B6F0-C940-B1D7-6177396EB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9</Pages>
  <Words>1478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Diddi</cp:lastModifiedBy>
  <cp:revision>2</cp:revision>
  <dcterms:created xsi:type="dcterms:W3CDTF">2013-12-23T23:15:00Z</dcterms:created>
  <dcterms:modified xsi:type="dcterms:W3CDTF">2026-01-13T03:53:00Z</dcterms:modified>
  <cp:category/>
</cp:coreProperties>
</file>